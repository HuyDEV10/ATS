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CHƯƠNG 2: NGHIÊN CỨU TỔNG QUAN</w:t>
      </w:r>
    </w:p>
    <w:p>
      <w:r>
        <w:br/>
        <w:t>2.1. Tổng quan về hệ thống ATS (Applicant Tracking System)</w:t>
        <w:br/>
        <w:br/>
        <w:t>2.1.1. Khái niệm ATS</w:t>
        <w:br/>
        <w:br/>
        <w:t>ATS (Applicant Tracking System) là hệ thống hỗ trợ quản lý tuyển dụng được sử dụng nhằm tự động hóa và tối ưu hóa quy trình tuyển dụng trong doanh nghiệp. Hệ thống ATS cho phép quản lý toàn bộ vòng đời tuyển dụng từ đăng tuyển, tiếp nhận hồ sơ, lưu trữ dữ liệu ứng viên, đánh giá hồ sơ cho đến quản lý phỏng vấn và ra quyết định tuyển dụng.</w:t>
        <w:br/>
        <w:br/>
        <w:t>Trong những năm gần đây, ATS đã trở thành một trong những giải pháp quan trọng trong lĩnh vực Human Resource Technology (HRTech), đặc biệt tại các doanh nghiệp có nhu cầu tuyển dụng lớn.</w:t>
        <w:br/>
        <w:br/>
        <w:t>Một hệ thống ATS hiện đại thường bao gồm các chức năng:</w:t>
        <w:br/>
        <w:t>- Quản lý vị trí tuyển dụng.</w:t>
        <w:br/>
        <w:t>- Quản lý hồ sơ ứng viên.</w:t>
        <w:br/>
        <w:t>- Quản lý CV.</w:t>
        <w:br/>
        <w:t>- Theo dõi trạng thái tuyển dụng.</w:t>
        <w:br/>
        <w:t>- Quản lý phỏng vấn.</w:t>
        <w:br/>
        <w:t>- Hỗ trợ đánh giá ứng viên.</w:t>
        <w:br/>
        <w:t>- Báo cáo và thống kê tuyển dụng.</w:t>
        <w:br/>
        <w:br/>
        <w:t>Ngoài ra, các hệ thống ATS thế hệ mới còn tích hợp AI nhằm:</w:t>
        <w:br/>
        <w:t>- Tự động screening CV.</w:t>
        <w:br/>
        <w:t>- Phân tích kỹ năng.</w:t>
        <w:br/>
        <w:t>- Đánh giá mức độ phù hợp với Job Description.</w:t>
        <w:br/>
        <w:t>- Sinh recommendation cho HR.</w:t>
        <w:br/>
        <w:br/>
        <w:t>2.1.2. Vai trò của ATS trong doanh nghiệp</w:t>
        <w:br/>
        <w:br/>
        <w:t>Việc áp dụng ATS giúp doanh nghiệp:</w:t>
        <w:br/>
        <w:t>- Tập trung hóa dữ liệu tuyển dụng.</w:t>
        <w:br/>
        <w:t>- Chuẩn hóa quy trình tuyển dụng.</w:t>
        <w:br/>
        <w:t>- Giảm thời gian xử lý hồ sơ.</w:t>
        <w:br/>
        <w:t>- Tăng khả năng tìm kiếm ứng viên.</w:t>
        <w:br/>
        <w:t>- Tăng hiệu quả quản lý tuyển dụng.</w:t>
        <w:br/>
        <w:t>- Giảm tải công việc thủ công cho HR.</w:t>
        <w:br/>
        <w:br/>
        <w:t>2.1.3. Những hạn chế của phương pháp tuyển dụng truyền thống</w:t>
        <w:br/>
        <w:br/>
        <w:t>Hiện nay, nhiều doanh nghiệp vẫn quản lý tuyển dụng bằng:</w:t>
        <w:br/>
        <w:t>- Email.</w:t>
        <w:br/>
        <w:t>- Excel.</w:t>
        <w:br/>
        <w:t>- Google Sheets.</w:t>
        <w:br/>
        <w:t>- Google Drive.</w:t>
        <w:br/>
        <w:br/>
        <w:t>Điều này gây ra nhiều hạn chế:</w:t>
        <w:br/>
        <w:t>- Dữ liệu phân tán.</w:t>
        <w:br/>
        <w:t>- Tốn thời gian screening CV.</w:t>
        <w:br/>
        <w:t>- Thiếu tính tự động hóa.</w:t>
        <w:br/>
        <w:t>- Khó mở rộng.</w:t>
        <w:br/>
        <w:br/>
        <w:t>2.2. Tổng quan về trí tuệ nhân tạo trong tuyển dụng</w:t>
        <w:br/>
        <w:br/>
        <w:t>2.2.1. Khái niệm AI trong tuyển dụng</w:t>
        <w:br/>
        <w:br/>
        <w:t>Artificial Intelligence (AI) trong tuyển dụng là việc ứng dụng các kỹ thuật trí tuệ nhân tạo nhằm hỗ trợ tự động hóa và nâng cao hiệu quả trong quá trình tuyển dụng nhân sự.</w:t>
        <w:br/>
        <w:br/>
        <w:t>AI hiện nay có thể hỗ trợ:</w:t>
        <w:br/>
        <w:t>- Phân tích hồ sơ ứng viên.</w:t>
        <w:br/>
        <w:t>- Trích xuất kỹ năng.</w:t>
        <w:br/>
        <w:t>- Đánh giá mức độ phù hợp.</w:t>
        <w:br/>
        <w:t>- Xếp hạng ứng viên.</w:t>
        <w:br/>
        <w:t>- Sinh câu hỏi phỏng vấn.</w:t>
        <w:br/>
        <w:t>- Hỗ trợ recommendation.</w:t>
        <w:br/>
        <w:br/>
        <w:t>2.2.2. Vai trò của AI trong hệ thống ATS</w:t>
        <w:br/>
        <w:br/>
        <w:t>Việc tích hợp AI vào ATS giúp:</w:t>
        <w:br/>
        <w:t>- Giảm thời gian screening CV.</w:t>
        <w:br/>
        <w:t>- Tăng độ chính xác đánh giá.</w:t>
        <w:br/>
        <w:t>- Hạn chế bias trong tuyển dụng.</w:t>
        <w:br/>
        <w:t>- Tăng khả năng matching giữa ứng viên và Job Description.</w:t>
        <w:br/>
        <w:br/>
        <w:t>2.2.3. Xu hướng AI Recruitment hiện nay</w:t>
        <w:br/>
        <w:br/>
        <w:t>Hiện nay, nhiều hệ thống tuyển dụng hiện đại đã tích hợp:</w:t>
        <w:br/>
        <w:t>- AI CV Screening.</w:t>
        <w:br/>
        <w:t>- AI Candidate Ranking.</w:t>
        <w:br/>
        <w:t>- AI Chatbot Recruitment.</w:t>
        <w:br/>
        <w:t>- AI Interview Assistant.</w:t>
        <w:br/>
        <w:t>- Predictive Hiring Analytics.</w:t>
        <w:br/>
        <w:br/>
        <w:t>2.3. Tổng quan về các công nghệ sử dụng trong hệ thống</w:t>
        <w:br/>
        <w:br/>
        <w:t>2.3.1. Java Spring Boot</w:t>
        <w:br/>
        <w:br/>
        <w:t>Spring Boot là framework phát triển ứng dụng Java phổ biến hiện nay.</w:t>
        <w:br/>
        <w:br/>
        <w:t>Các ưu điểm:</w:t>
        <w:br/>
        <w:t>- Hỗ trợ phát triển nhanh.</w:t>
        <w:br/>
        <w:t>- Tích hợp mạnh với hệ sinh thái Spring.</w:t>
        <w:br/>
        <w:t>- Hỗ trợ Dependency Injection.</w:t>
        <w:br/>
        <w:t>- Hỗ trợ bảo mật và transaction.</w:t>
        <w:br/>
        <w:br/>
        <w:t>2.3.2. Spring Security</w:t>
        <w:br/>
        <w:br/>
        <w:t>Spring Security được sử dụng để:</w:t>
        <w:br/>
        <w:t>- Xác thực người dùng.</w:t>
        <w:br/>
        <w:t>- Phân quyền truy cập.</w:t>
        <w:br/>
        <w:t>- Bảo vệ endpoint hệ thống.</w:t>
        <w:br/>
        <w:br/>
        <w:t>2.3.3. MyBatis-Plus</w:t>
        <w:br/>
        <w:br/>
        <w:t>MyBatis-Plus là framework ORM hỗ trợ thao tác dữ liệu.</w:t>
        <w:br/>
        <w:br/>
        <w:t>Ưu điểm:</w:t>
        <w:br/>
        <w:t>- Giảm boilerplate code.</w:t>
        <w:br/>
        <w:t>- Hỗ trợ CRUD nhanh.</w:t>
        <w:br/>
        <w:t>- Dễ tích hợp với Spring Boot.</w:t>
        <w:br/>
        <w:br/>
        <w:t>2.3.4. MySQL/PostgreSQL</w:t>
        <w:br/>
        <w:br/>
        <w:t>Hệ thống sử dụng cơ sở dữ liệu quan hệ:</w:t>
        <w:br/>
        <w:t>- MySQL hoặc PostgreSQL.</w:t>
        <w:br/>
        <w:br/>
        <w:t>Ngoài ra hệ thống còn sử dụng:</w:t>
        <w:br/>
        <w:t>- Flyway Migration.</w:t>
        <w:br/>
        <w:br/>
        <w:t>2.3.5. Thymeleaf và Bootstrap</w:t>
        <w:br/>
        <w:br/>
        <w:t>Frontend sử dụng:</w:t>
        <w:br/>
        <w:t>- Thymeleaf.</w:t>
        <w:br/>
        <w:t>- Bootstrap.</w:t>
        <w:br/>
        <w:t>- HTML/CSS/JavaScript.</w:t>
        <w:br/>
        <w:br/>
        <w:t>2.3.6. Spring AI và OpenAI API</w:t>
        <w:br/>
        <w:br/>
        <w:t>Hệ thống SmartATS tích hợp:</w:t>
        <w:br/>
        <w:t>- Spring AI.</w:t>
        <w:br/>
        <w:t>- OpenAI GPT model.</w:t>
        <w:br/>
        <w:br/>
        <w:t>Để hỗ trợ:</w:t>
        <w:br/>
        <w:t>- Phân tích CV.</w:t>
        <w:br/>
        <w:t>- AI Scoring.</w:t>
        <w:br/>
        <w:t>- Sinh recommendation.</w:t>
        <w:br/>
        <w:t>- Sinh interview questions.</w:t>
        <w:br/>
        <w:br/>
        <w:t>2.3.7. Apache Tika</w:t>
        <w:br/>
        <w:br/>
        <w:t>Apache Tika được sử dụng để:</w:t>
        <w:br/>
        <w:t>- Đọc file PDF/DOCX/TXT.</w:t>
        <w:br/>
        <w:t>- Parse nội dung CV thành text.</w:t>
        <w:br/>
        <w:t>- Phục vụ AI Screening.</w:t>
        <w:br/>
        <w:br/>
        <w:t>2.4. Tổng quan về kiến trúc hệ thống</w:t>
        <w:br/>
        <w:br/>
        <w:t>2.4.1. Kiến trúc phân tầng (Layered Architecture)</w:t>
        <w:br/>
        <w:br/>
        <w:t>Hệ thống SmartATS được thiết kế theo mô hình kiến trúc phân tầng gồm:</w:t>
        <w:br/>
        <w:t>- Presentation Layer.</w:t>
        <w:br/>
        <w:t>- Controller Layer.</w:t>
        <w:br/>
        <w:t>- Service Layer.</w:t>
        <w:br/>
        <w:t>- Mapper/Repository Layer.</w:t>
        <w:br/>
        <w:t>- Database Layer.</w:t>
        <w:br/>
        <w:br/>
        <w:t>2.4.2. Presentation Layer</w:t>
        <w:br/>
        <w:br/>
        <w:t>Tầng Presentation:</w:t>
        <w:br/>
        <w:t>- Hiển thị giao diện người dùng.</w:t>
        <w:br/>
        <w:t>- Nhận request từ client.</w:t>
        <w:br/>
        <w:t>- Render dữ liệu bằng Thymeleaf.</w:t>
        <w:br/>
        <w:br/>
        <w:t>2.4.3. Controller Layer</w:t>
        <w:br/>
        <w:br/>
        <w:t>Controller Layer:</w:t>
        <w:br/>
        <w:t>- Mapping URL.</w:t>
        <w:br/>
        <w:t>- Xử lý HTTP Request.</w:t>
        <w:br/>
        <w:t>- Điều hướng nghiệp vụ.</w:t>
        <w:br/>
        <w:br/>
        <w:t>2.4.4. Service Layer</w:t>
        <w:br/>
        <w:br/>
        <w:t>Service Layer:</w:t>
        <w:br/>
        <w:t>- Chứa business logic.</w:t>
        <w:br/>
        <w:t>- Validation dữ liệu.</w:t>
        <w:br/>
        <w:t>- Xử lý AI scoring.</w:t>
        <w:br/>
        <w:t>- Quản lý transaction.</w:t>
        <w:br/>
        <w:br/>
        <w:t>2.4.5. Mapper/Repository Layer</w:t>
        <w:br/>
        <w:br/>
        <w:t>Mapper Layer:</w:t>
        <w:br/>
        <w:t>- Thực hiện CRUD Database.</w:t>
        <w:br/>
        <w:t>- Mapping Entity.</w:t>
        <w:br/>
        <w:t>- Truy vấn dữ liệu.</w:t>
        <w:br/>
        <w:br/>
        <w:t>2.4.6. Database Layer</w:t>
        <w:br/>
        <w:br/>
        <w:t>Database Layer:</w:t>
        <w:br/>
        <w:t>- Lưu trữ dữ liệu hệ thống.</w:t>
        <w:br/>
        <w:t>- Quản lý tuyển dụng.</w:t>
        <w:br/>
        <w:t>- Quản lý AI scoring.</w:t>
        <w:br/>
        <w:t>- Quản lý lịch phỏng vấn.</w:t>
        <w:br/>
        <w:br/>
        <w:t>2.5. Định hướng xây dựng hệ thống SmartATS</w:t>
        <w:br/>
        <w:br/>
        <w:t>Hệ thống SmartATS được xây dựng với định hướng:</w:t>
        <w:br/>
        <w:t>- Chuẩn hóa quy trình tuyển dụng.</w:t>
        <w:br/>
        <w:t>- Tích hợp AI vào screening ứng viên.</w:t>
        <w:br/>
        <w:t>- Tăng khả năng mở rộng.</w:t>
        <w:br/>
        <w:t>- Dễ bảo trì và nâng cấp.</w:t>
        <w:br/>
        <w:br/>
        <w:t>Ngoài ra hệ thống còn hướng đến:</w:t>
        <w:br/>
        <w:t>- Tích hợp Microservices.</w:t>
        <w:br/>
        <w:t>- AI Recommendation System.</w:t>
        <w:br/>
        <w:t>- Recruitment Analytics.</w:t>
        <w:br/>
        <w:t>- Semantic Search cho CV.</w:t>
        <w:br/>
        <w:t>- Dashboard thống kê tuyển dụng.</w:t>
        <w:br/>
        <w:t>- Notification realtime.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