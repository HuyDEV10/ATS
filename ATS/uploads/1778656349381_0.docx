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Nguyen Van An</w:t>
      </w:r>
    </w:p>
    <w:p>
      <w:pPr>
        <w:pStyle w:val="Heading2"/>
      </w:pPr>
      <w:r>
        <w:t>Personal Information</w:t>
      </w:r>
    </w:p>
    <w:p>
      <w:r>
        <w:t>Email: nguyen.van.an@gmail.com</w:t>
      </w:r>
    </w:p>
    <w:p>
      <w:r>
        <w:t>Phone: 0935945632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Docker</w:t>
      </w:r>
    </w:p>
    <w:p>
      <w:r>
        <w:t>- JavaScript</w:t>
      </w:r>
    </w:p>
    <w:p>
      <w:r>
        <w:t>- Spring Boot</w:t>
      </w:r>
    </w:p>
    <w:p>
      <w:r>
        <w:t>- HTML/CSS</w:t>
      </w:r>
    </w:p>
    <w:p>
      <w:r>
        <w:t>- Machine Learning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