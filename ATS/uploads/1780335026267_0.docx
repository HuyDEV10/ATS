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Curriculum Vitae - Bui Duc Anh</w:t>
      </w:r>
    </w:p>
    <w:p>
      <w:pPr>
        <w:pStyle w:val="Heading2"/>
      </w:pPr>
      <w:r>
        <w:t>Personal Information</w:t>
      </w:r>
    </w:p>
    <w:p>
      <w:r>
        <w:t>Email: bui.duc.anh@gmail.com</w:t>
      </w:r>
    </w:p>
    <w:p>
      <w:r>
        <w:t>Phone: 0945759787</w:t>
      </w:r>
    </w:p>
    <w:p>
      <w:r>
        <w:t>Address: Da Nang, Viet Nam</w:t>
      </w:r>
    </w:p>
    <w:p>
      <w:pPr>
        <w:pStyle w:val="Heading2"/>
      </w:pPr>
      <w:r>
        <w:t>Career Objective</w:t>
      </w:r>
    </w:p>
    <w:p>
      <w:r>
        <w:t>Seeking a software engineering position to apply technical and problem-solving skills in real-world projects.</w:t>
      </w:r>
    </w:p>
    <w:p>
      <w:pPr>
        <w:pStyle w:val="Heading2"/>
      </w:pPr>
      <w:r>
        <w:t>Education</w:t>
      </w:r>
    </w:p>
    <w:p>
      <w:r>
        <w:t>University of Information Technology and Communication</w:t>
        <w:br/>
        <w:t>Major: Information Technology</w:t>
        <w:br/>
        <w:t>GPA: 3.2/4.0</w:t>
      </w:r>
    </w:p>
    <w:p>
      <w:pPr>
        <w:pStyle w:val="Heading2"/>
      </w:pPr>
      <w:r>
        <w:t>Skills</w:t>
      </w:r>
    </w:p>
    <w:p>
      <w:r>
        <w:t>- Python</w:t>
      </w:r>
    </w:p>
    <w:p>
      <w:r>
        <w:t>- Python</w:t>
      </w:r>
    </w:p>
    <w:p>
      <w:r>
        <w:t>- ReactJS</w:t>
      </w:r>
    </w:p>
    <w:p>
      <w:r>
        <w:t>- Python</w:t>
      </w:r>
    </w:p>
    <w:p>
      <w:r>
        <w:t>- HTML/CSS</w:t>
      </w:r>
    </w:p>
    <w:p>
      <w:pPr>
        <w:pStyle w:val="Heading2"/>
      </w:pPr>
      <w:r>
        <w:t>Experience</w:t>
      </w:r>
    </w:p>
    <w:p>
      <w:r>
        <w:t>Intern Software Developer at ABC Company (2024 - 2025)</w:t>
        <w:br/>
        <w:t>- Developed internal management modules</w:t>
        <w:br/>
        <w:t>- Collaborated with backend and frontend teams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