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Huynh Tuan Kiet</w:t>
      </w:r>
    </w:p>
    <w:p>
      <w:pPr>
        <w:pStyle w:val="Heading2"/>
      </w:pPr>
      <w:r>
        <w:t>Personal Information</w:t>
      </w:r>
    </w:p>
    <w:p>
      <w:r>
        <w:t>Email: huynh.tuan.kiet@gmail.com</w:t>
      </w:r>
    </w:p>
    <w:p>
      <w:r>
        <w:t>Phone: 0949312082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JavaScript</w:t>
      </w:r>
    </w:p>
    <w:p>
      <w:r>
        <w:t>- JavaScript</w:t>
      </w:r>
    </w:p>
    <w:p>
      <w:r>
        <w:t>- Java</w:t>
      </w:r>
    </w:p>
    <w:p>
      <w:r>
        <w:t>- SQL</w:t>
      </w:r>
    </w:p>
    <w:p>
      <w:r>
        <w:t>- HTML/CSS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