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Vo Gia Huy</w:t>
      </w:r>
    </w:p>
    <w:p>
      <w:pPr>
        <w:pStyle w:val="Heading2"/>
      </w:pPr>
      <w:r>
        <w:t>Personal Information</w:t>
      </w:r>
    </w:p>
    <w:p>
      <w:r>
        <w:t>Email: vo.gia.huy@gmail.com</w:t>
      </w:r>
    </w:p>
    <w:p>
      <w:r>
        <w:t>Phone: 0966036524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Python</w:t>
      </w:r>
    </w:p>
    <w:p>
      <w:r>
        <w:t>- ReactJS</w:t>
      </w:r>
    </w:p>
    <w:p>
      <w:r>
        <w:t>- Machine Learning</w:t>
      </w:r>
    </w:p>
    <w:p>
      <w:r>
        <w:t>- Docker</w:t>
      </w:r>
    </w:p>
    <w:p>
      <w:r>
        <w:t>- SQL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